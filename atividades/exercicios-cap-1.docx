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Exercícios do Capítulo 1</w:t>
      </w:r>
    </w:p>
    <w:p>
      <w:pPr>
        <w:jc w:val="center"/>
      </w:pPr>
      <w:r>
        <w:t>Algoritmos e Lógica de Programação</w:t>
      </w:r>
    </w:p>
    <w:p>
      <w:pPr>
        <w:jc w:val="center"/>
      </w:pPr>
      <w:r>
        <w:t>Enunciados e resoluções passo a passo</w:t>
      </w:r>
    </w:p>
    <w:p>
      <w:pPr>
        <w:jc w:val="center"/>
      </w:pPr>
      <w:r>
        <w:t>Portfólio DSM · Setembro de 2026</w:t>
      </w:r>
    </w:p>
    <w:p>
      <w:r>
        <w:br w:type="page"/>
      </w:r>
    </w:p>
    <w:p>
      <w:pPr>
        <w:pStyle w:val="Heading1"/>
      </w:pPr>
      <w:r>
        <w:t>1. Torneio de atletismo</w:t>
      </w:r>
    </w:p>
    <w:p>
      <w:pPr/>
      <w:r>
        <w:t>Enunciado</w:t>
      </w:r>
    </w:p>
    <w:p>
      <w:pPr/>
      <w:r>
        <w:t>No torneio de atletismo, Barnabé, Gumercindo e Teodoro participaram das provas de 100 metros rasos, salto em distância e arremesso de dardo. Cada um conseguiu um primeiro, um segundo e um terceiro lugar. Descubra o que cada um conquistou, sabendo que:</w:t>
      </w:r>
    </w:p>
    <w:p>
      <w:pPr>
        <w:pStyle w:val="ListBullet"/>
      </w:pPr>
      <w:r>
        <w:t>Gumercindo venceu Barnabé no salto em distância.</w:t>
      </w:r>
    </w:p>
    <w:p>
      <w:pPr>
        <w:pStyle w:val="ListBullet"/>
      </w:pPr>
      <w:r>
        <w:t>Teodoro chegou atrás de Gumercindo no arremesso de dardo.</w:t>
      </w:r>
    </w:p>
    <w:p>
      <w:pPr>
        <w:pStyle w:val="ListBullet"/>
      </w:pPr>
      <w:r>
        <w:t>Barnabé não chegou em primeiro nos 100 metros rasos.</w:t>
      </w:r>
    </w:p>
    <w:p>
      <w:pPr/>
      <w:r>
        <w:t>Raciocínio</w:t>
      </w:r>
    </w:p>
    <w:p>
      <w:pPr/>
      <w:r>
        <w:t>No salto, Gumercindo precisa ficar antes de Barnabé. No dardo, Gumercindo precisa ficar antes de Teodoro. Como cada atleta deve ter exatamente uma colocação de cada tipo, a única distribuição que satisfaz simultaneamente as três condições é: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Prova</w:t>
            </w:r>
          </w:p>
        </w:tc>
        <w:tc>
          <w:tcPr>
            <w:tcW w:type="dxa" w:w="2484"/>
          </w:tcPr>
          <w:p>
            <w:r>
              <w:rPr>
                <w:b/>
              </w:rPr>
              <w:t>1º lugar</w:t>
            </w:r>
          </w:p>
        </w:tc>
        <w:tc>
          <w:tcPr>
            <w:tcW w:type="dxa" w:w="2484"/>
          </w:tcPr>
          <w:p>
            <w:r>
              <w:rPr>
                <w:b/>
              </w:rPr>
              <w:t>2º lugar</w:t>
            </w:r>
          </w:p>
        </w:tc>
        <w:tc>
          <w:tcPr>
            <w:tcW w:type="dxa" w:w="2484"/>
          </w:tcPr>
          <w:p>
            <w:r>
              <w:rPr>
                <w:b/>
              </w:rPr>
              <w:t>3º lugar</w:t>
            </w:r>
          </w:p>
        </w:tc>
      </w:tr>
      <w:tr>
        <w:tc>
          <w:tcPr>
            <w:tcW w:type="dxa" w:w="2484"/>
          </w:tcPr>
          <w:p>
            <w:r>
              <w:t>100 metros rasos</w:t>
            </w:r>
          </w:p>
        </w:tc>
        <w:tc>
          <w:tcPr>
            <w:tcW w:type="dxa" w:w="2484"/>
          </w:tcPr>
          <w:p>
            <w:r>
              <w:t>Teodoro</w:t>
            </w:r>
          </w:p>
        </w:tc>
        <w:tc>
          <w:tcPr>
            <w:tcW w:type="dxa" w:w="2484"/>
          </w:tcPr>
          <w:p>
            <w:r>
              <w:t>Barnabé</w:t>
            </w:r>
          </w:p>
        </w:tc>
        <w:tc>
          <w:tcPr>
            <w:tcW w:type="dxa" w:w="2484"/>
          </w:tcPr>
          <w:p>
            <w:r>
              <w:t>Gumercindo</w:t>
            </w:r>
          </w:p>
        </w:tc>
      </w:tr>
      <w:tr>
        <w:tc>
          <w:tcPr>
            <w:tcW w:type="dxa" w:w="2484"/>
          </w:tcPr>
          <w:p>
            <w:r>
              <w:t>Salto em distância</w:t>
            </w:r>
          </w:p>
        </w:tc>
        <w:tc>
          <w:tcPr>
            <w:tcW w:type="dxa" w:w="2484"/>
          </w:tcPr>
          <w:p>
            <w:r>
              <w:t>Gumercindo</w:t>
            </w:r>
          </w:p>
        </w:tc>
        <w:tc>
          <w:tcPr>
            <w:tcW w:type="dxa" w:w="2484"/>
          </w:tcPr>
          <w:p>
            <w:r>
              <w:t>Teodoro</w:t>
            </w:r>
          </w:p>
        </w:tc>
        <w:tc>
          <w:tcPr>
            <w:tcW w:type="dxa" w:w="2484"/>
          </w:tcPr>
          <w:p>
            <w:r>
              <w:t>Barnabé</w:t>
            </w:r>
          </w:p>
        </w:tc>
      </w:tr>
      <w:tr>
        <w:tc>
          <w:tcPr>
            <w:tcW w:type="dxa" w:w="2484"/>
          </w:tcPr>
          <w:p>
            <w:r>
              <w:t>Arremesso de dardo</w:t>
            </w:r>
          </w:p>
        </w:tc>
        <w:tc>
          <w:tcPr>
            <w:tcW w:type="dxa" w:w="2484"/>
          </w:tcPr>
          <w:p>
            <w:r>
              <w:t>Barnabé</w:t>
            </w:r>
          </w:p>
        </w:tc>
        <w:tc>
          <w:tcPr>
            <w:tcW w:type="dxa" w:w="2484"/>
          </w:tcPr>
          <w:p>
            <w:r>
              <w:t>Gumercindo</w:t>
            </w:r>
          </w:p>
        </w:tc>
        <w:tc>
          <w:tcPr>
            <w:tcW w:type="dxa" w:w="2484"/>
          </w:tcPr>
          <w:p>
            <w:r>
              <w:t>Teodoro</w:t>
            </w:r>
          </w:p>
        </w:tc>
      </w:tr>
    </w:tbl>
    <w:p/>
    <w:p>
      <w:pPr/>
      <w:r>
        <w:t>Resolução passo a passo</w:t>
      </w:r>
    </w:p>
    <w:p>
      <w:pPr>
        <w:pStyle w:val="ListNumber"/>
      </w:pPr>
      <w:r>
        <w:t>Em cada prova, escreva as três posições possíveis: primeiro, segundo e terceiro.</w:t>
      </w:r>
    </w:p>
    <w:p>
      <w:pPr>
        <w:pStyle w:val="ListNumber"/>
      </w:pPr>
      <w:r>
        <w:t>No salto, coloque Gumercindo antes de Barnabé, conforme a primeira pista.</w:t>
      </w:r>
    </w:p>
    <w:p>
      <w:pPr>
        <w:pStyle w:val="ListNumber"/>
      </w:pPr>
      <w:r>
        <w:t>No dardo, coloque Gumercindo antes de Teodoro, conforme a segunda pista.</w:t>
      </w:r>
    </w:p>
    <w:p>
      <w:pPr>
        <w:pStyle w:val="ListNumber"/>
      </w:pPr>
      <w:r>
        <w:t>Lembre que cada atleta precisa terminar o torneio com um primeiro, um segundo e um terceiro lugar.</w:t>
      </w:r>
    </w:p>
    <w:p>
      <w:pPr>
        <w:pStyle w:val="ListNumber"/>
      </w:pPr>
      <w:r>
        <w:t>Barnabé não pode ser o primeiro nos 100 metros. Ao combinar essa condição com as duas anteriores, Teodoro fica em primeiro, Barnabé em segundo e Gumercindo em terceiro nos 100 metros.</w:t>
      </w:r>
    </w:p>
    <w:p>
      <w:pPr>
        <w:pStyle w:val="ListNumber"/>
      </w:pPr>
      <w:r>
        <w:t>Para completar uma colocação de cada tipo por atleta, o salto fica com Gumercindo em primeiro, Teodoro em segundo e Barnabé em terceiro.</w:t>
      </w:r>
    </w:p>
    <w:p>
      <w:pPr>
        <w:pStyle w:val="ListNumber"/>
      </w:pPr>
      <w:r>
        <w:t>As colocações restantes vão para o dardo: Barnabé em primeiro, Gumercindo em segundo e Teodoro em terceiro.</w:t>
      </w:r>
    </w:p>
    <w:p>
      <w:pPr>
        <w:pStyle w:val="ListNumber"/>
      </w:pPr>
      <w:r>
        <w:t>Confira as pistas e verifique que todas são atendidas.</w:t>
      </w:r>
    </w:p>
    <w:p>
      <w:pPr>
        <w:pStyle w:val="Heading1"/>
      </w:pPr>
      <w:r>
        <w:t>2. O problema dos três barris</w:t>
      </w:r>
    </w:p>
    <w:p>
      <w:pPr/>
      <w:r>
        <w:t>João tem três barris. No barril A, que está vazio, cabem 8 litros. No barril B cabem 5 litros e no C, 3 litros. O que ele deve fazer para deixar os barris A e B com 4 litros cada e o C vazio?</w:t>
      </w:r>
    </w:p>
    <w:p>
      <w:pPr/>
      <w:r>
        <w:t>Premissa: considera-se que, no início, B e C estão cheios. Assim, o estado inicial é (A, B, C) = (0, 5, 3).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Passo</w:t>
            </w:r>
          </w:p>
        </w:tc>
        <w:tc>
          <w:tcPr>
            <w:tcW w:type="dxa" w:w="3312"/>
          </w:tcPr>
          <w:p>
            <w:r>
              <w:rPr>
                <w:b/>
              </w:rPr>
              <w:t>Ação</w:t>
            </w:r>
          </w:p>
        </w:tc>
        <w:tc>
          <w:tcPr>
            <w:tcW w:type="dxa" w:w="3312"/>
          </w:tcPr>
          <w:p>
            <w:r>
              <w:rPr>
                <w:b/>
              </w:rPr>
              <w:t>Estado (A, B, C)</w:t>
            </w:r>
          </w:p>
        </w:tc>
      </w:tr>
      <w:tr>
        <w:tc>
          <w:tcPr>
            <w:tcW w:type="dxa" w:w="3312"/>
          </w:tcPr>
          <w:p>
            <w:r>
              <w:t>0</w:t>
            </w:r>
          </w:p>
        </w:tc>
        <w:tc>
          <w:tcPr>
            <w:tcW w:type="dxa" w:w="3312"/>
          </w:tcPr>
          <w:p>
            <w:r>
              <w:t>Estado inicial</w:t>
            </w:r>
          </w:p>
        </w:tc>
        <w:tc>
          <w:tcPr>
            <w:tcW w:type="dxa" w:w="3312"/>
          </w:tcPr>
          <w:p>
            <w:r>
              <w:t>(0, 5, 3)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Despejar B em A</w:t>
            </w:r>
          </w:p>
        </w:tc>
        <w:tc>
          <w:tcPr>
            <w:tcW w:type="dxa" w:w="3312"/>
          </w:tcPr>
          <w:p>
            <w:r>
              <w:t>(5, 0, 3)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Despejar C em B</w:t>
            </w:r>
          </w:p>
        </w:tc>
        <w:tc>
          <w:tcPr>
            <w:tcW w:type="dxa" w:w="3312"/>
          </w:tcPr>
          <w:p>
            <w:r>
              <w:t>(5, 3, 0)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Encher C usando A</w:t>
            </w:r>
          </w:p>
        </w:tc>
        <w:tc>
          <w:tcPr>
            <w:tcW w:type="dxa" w:w="3312"/>
          </w:tcPr>
          <w:p>
            <w:r>
              <w:t>(2, 3, 3)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Completar B usando C</w:t>
            </w:r>
          </w:p>
        </w:tc>
        <w:tc>
          <w:tcPr>
            <w:tcW w:type="dxa" w:w="3312"/>
          </w:tcPr>
          <w:p>
            <w:r>
              <w:t>(2, 5, 1)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Despejar B em A</w:t>
            </w:r>
          </w:p>
        </w:tc>
        <w:tc>
          <w:tcPr>
            <w:tcW w:type="dxa" w:w="3312"/>
          </w:tcPr>
          <w:p>
            <w:r>
              <w:t>(7, 0, 1)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Despejar C em B</w:t>
            </w:r>
          </w:p>
        </w:tc>
        <w:tc>
          <w:tcPr>
            <w:tcW w:type="dxa" w:w="3312"/>
          </w:tcPr>
          <w:p>
            <w:r>
              <w:t>(7, 1, 0)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Encher C usando A</w:t>
            </w:r>
          </w:p>
        </w:tc>
        <w:tc>
          <w:tcPr>
            <w:tcW w:type="dxa" w:w="3312"/>
          </w:tcPr>
          <w:p>
            <w:r>
              <w:t>(4, 1, 3)</w:t>
            </w:r>
          </w:p>
        </w:tc>
      </w:tr>
      <w:tr>
        <w:tc>
          <w:tcPr>
            <w:tcW w:type="dxa" w:w="3312"/>
          </w:tcPr>
          <w:p>
            <w:r>
              <w:t>8</w:t>
            </w:r>
          </w:p>
        </w:tc>
        <w:tc>
          <w:tcPr>
            <w:tcW w:type="dxa" w:w="3312"/>
          </w:tcPr>
          <w:p>
            <w:r>
              <w:t>Despejar C em B</w:t>
            </w:r>
          </w:p>
        </w:tc>
        <w:tc>
          <w:tcPr>
            <w:tcW w:type="dxa" w:w="3312"/>
          </w:tcPr>
          <w:p>
            <w:r>
              <w:t>(4, 4, 0)</w:t>
            </w:r>
          </w:p>
        </w:tc>
      </w:tr>
    </w:tbl>
    <w:p/>
    <w:p>
      <w:pPr/>
      <w:r>
        <w:t>Como conferir o resultado</w:t>
      </w:r>
    </w:p>
    <w:p>
      <w:pPr>
        <w:pStyle w:val="ListBullet"/>
      </w:pPr>
      <w:r>
        <w:t>Ao final do passo 8, o barril A contém 4 litros.</w:t>
      </w:r>
    </w:p>
    <w:p>
      <w:pPr>
        <w:pStyle w:val="ListBullet"/>
      </w:pPr>
      <w:r>
        <w:t>O barril B também contém 4 litros.</w:t>
      </w:r>
    </w:p>
    <w:p>
      <w:pPr>
        <w:pStyle w:val="ListBullet"/>
      </w:pPr>
      <w:r>
        <w:t>O barril C está vazio.</w:t>
      </w:r>
    </w:p>
    <w:p>
      <w:pPr>
        <w:pStyle w:val="ListBullet"/>
      </w:pPr>
      <w:r>
        <w:t>A quantidade total continua sendo 8 litros, portanto nenhuma água foi perdida ou acrescentada.</w:t>
      </w:r>
    </w:p>
    <w:p>
      <w:pPr>
        <w:pStyle w:val="Heading1"/>
      </w:pPr>
      <w:r>
        <w:t>3. Troca de pneu furado</w:t>
      </w:r>
    </w:p>
    <w:p>
      <w:pPr/>
      <w:r>
        <w:t>Elabore algoritmos que mostrem os passos necessários para trocar um pneu furado. Para cada algoritmo, faça um refinamento do anterior: trocar o pneu traseiro esquerdo; trocar o pneu traseiro esquerdo e, antes, verificar se o pneu reserva está em condições de uso; verificar se existe algum pneu furado; se houver, verificar o pneu reserva e trocar o pneu correto.</w:t>
      </w:r>
    </w:p>
    <w:p>
      <w:pPr>
        <w:pStyle w:val="Heading2"/>
      </w:pPr>
      <w:r>
        <w:t>a) Trocar o pneu traseiro esquerdo</w:t>
      </w:r>
    </w:p>
    <w:p>
      <w:pPr>
        <w:pStyle w:val="ListNumber"/>
      </w:pPr>
      <w:r>
        <w:t>Estacionar o carro em local plano e seguro.</w:t>
      </w:r>
    </w:p>
    <w:p>
      <w:pPr>
        <w:pStyle w:val="ListNumber"/>
      </w:pPr>
      <w:r>
        <w:t>Acionar o freio de mão, ligar o pisca-alerta e sinalizar o local.</w:t>
      </w:r>
    </w:p>
    <w:p>
      <w:pPr>
        <w:pStyle w:val="ListNumber"/>
      </w:pPr>
      <w:r>
        <w:t>Pegar o macaco, a chave de roda e o pneu reserva.</w:t>
      </w:r>
    </w:p>
    <w:p>
      <w:pPr>
        <w:pStyle w:val="ListNumber"/>
      </w:pPr>
      <w:r>
        <w:t>Afrouxar os parafusos do pneu traseiro esquerdo.</w:t>
      </w:r>
    </w:p>
    <w:p>
      <w:pPr>
        <w:pStyle w:val="ListNumber"/>
      </w:pPr>
      <w:r>
        <w:t>Posicionar o macaco e levantar o carro.</w:t>
      </w:r>
    </w:p>
    <w:p>
      <w:pPr>
        <w:pStyle w:val="ListNumber"/>
      </w:pPr>
      <w:r>
        <w:t>Retirar os parafusos e o pneu furado.</w:t>
      </w:r>
    </w:p>
    <w:p>
      <w:pPr>
        <w:pStyle w:val="ListNumber"/>
      </w:pPr>
      <w:r>
        <w:t>Colocar o pneu reserva e apertar levemente os parafusos.</w:t>
      </w:r>
    </w:p>
    <w:p>
      <w:pPr>
        <w:pStyle w:val="ListNumber"/>
      </w:pPr>
      <w:r>
        <w:t>Baixar o carro e terminar de apertar os parafusos em cruz.</w:t>
      </w:r>
    </w:p>
    <w:p>
      <w:pPr>
        <w:pStyle w:val="Heading2"/>
      </w:pPr>
      <w:r>
        <w:t>b) Verificar o reserva antes da troca</w:t>
      </w:r>
    </w:p>
    <w:p>
      <w:pPr>
        <w:pStyle w:val="ListNumber"/>
      </w:pPr>
      <w:r>
        <w:t>Realizar as ações de segurança do item anterior.</w:t>
      </w:r>
    </w:p>
    <w:p>
      <w:pPr>
        <w:pStyle w:val="ListNumber"/>
      </w:pPr>
      <w:r>
        <w:t>Retirar o pneu reserva e observar seu estado e sua calibragem.</w:t>
      </w:r>
    </w:p>
    <w:p>
      <w:pPr>
        <w:pStyle w:val="ListNumber"/>
      </w:pPr>
      <w:r>
        <w:t>Se o reserva não estiver em boas condições, não iniciar a troca e solicitar ajuda.</w:t>
      </w:r>
    </w:p>
    <w:p>
      <w:pPr>
        <w:pStyle w:val="ListNumber"/>
      </w:pPr>
      <w:r>
        <w:t>Se o reserva estiver em boas condições, afrouxar os parafusos do pneu traseiro esquerdo.</w:t>
      </w:r>
    </w:p>
    <w:p>
      <w:pPr>
        <w:pStyle w:val="ListNumber"/>
      </w:pPr>
      <w:r>
        <w:t>Levantar o carro, retirar o pneu furado e colocar o reserva.</w:t>
      </w:r>
    </w:p>
    <w:p>
      <w:pPr>
        <w:pStyle w:val="ListNumber"/>
      </w:pPr>
      <w:r>
        <w:t>Baixar o carro e apertar os parafusos em cruz.</w:t>
      </w:r>
    </w:p>
    <w:p>
      <w:pPr>
        <w:pStyle w:val="Heading2"/>
      </w:pPr>
      <w:r>
        <w:t>c) Localizar e trocar o pneu correto</w:t>
      </w:r>
    </w:p>
    <w:p>
      <w:pPr>
        <w:pStyle w:val="ListNumber"/>
      </w:pPr>
      <w:r>
        <w:t>Estacionar com segurança e verificar os quatro pneus.</w:t>
      </w:r>
    </w:p>
    <w:p>
      <w:pPr>
        <w:pStyle w:val="ListNumber"/>
      </w:pPr>
      <w:r>
        <w:t>Se nenhum pneu estiver furado, encerrar a verificação.</w:t>
      </w:r>
    </w:p>
    <w:p>
      <w:pPr>
        <w:pStyle w:val="ListNumber"/>
      </w:pPr>
      <w:r>
        <w:t>Se houver um pneu furado, identificar sua posição.</w:t>
      </w:r>
    </w:p>
    <w:p>
      <w:pPr>
        <w:pStyle w:val="ListNumber"/>
      </w:pPr>
      <w:r>
        <w:t>Verificar o estado e a calibragem do pneu reserva.</w:t>
      </w:r>
    </w:p>
    <w:p>
      <w:pPr>
        <w:pStyle w:val="ListNumber"/>
      </w:pPr>
      <w:r>
        <w:t>Se o reserva não puder ser usado, solicitar ajuda.</w:t>
      </w:r>
    </w:p>
    <w:p>
      <w:pPr>
        <w:pStyle w:val="ListNumber"/>
      </w:pPr>
      <w:r>
        <w:t>Se puder ser usado, afrouxar os parafusos do pneu identificado.</w:t>
      </w:r>
    </w:p>
    <w:p>
      <w:pPr>
        <w:pStyle w:val="ListNumber"/>
      </w:pPr>
      <w:r>
        <w:t>Levantar o lado correto do carro e retirar o pneu furado.</w:t>
      </w:r>
    </w:p>
    <w:p>
      <w:pPr>
        <w:pStyle w:val="ListNumber"/>
      </w:pPr>
      <w:r>
        <w:t>Colocar o reserva, baixar o carro e apertar os parafusos em cruz.</w:t>
      </w:r>
    </w:p>
    <w:p>
      <w:pPr>
        <w:pStyle w:val="Heading1"/>
      </w:pPr>
      <w:r>
        <w:t>4. Torre de Hanói com quatro discos</w:t>
      </w:r>
    </w:p>
    <w:p>
      <w:pPr/>
      <w:r>
        <w:t>Amplie a solução do problema da Torre de Hanói para completar a troca dos discos da torre A para a torre B, considerando quatro discos.</w:t>
      </w:r>
    </w:p>
    <w:p>
      <w:pPr/>
      <w:r>
        <w:t>Em cada movimento, somente um disco pode ser deslocado e um disco maior nunca pode ficar sobre um menor. Com quatro discos, a solução mínima possui 15 movimentos: primeiro são levados três discos de A para C, depois o disco 4 vai de A para B e, por fim, os três discos vão de C para 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Movimento</w:t>
            </w:r>
          </w:p>
        </w:tc>
        <w:tc>
          <w:tcPr>
            <w:tcW w:type="dxa" w:w="2484"/>
          </w:tcPr>
          <w:p>
            <w:r>
              <w:rPr>
                <w:b/>
              </w:rPr>
              <w:t>Disco</w:t>
            </w:r>
          </w:p>
        </w:tc>
        <w:tc>
          <w:tcPr>
            <w:tcW w:type="dxa" w:w="2484"/>
          </w:tcPr>
          <w:p>
            <w:r>
              <w:rPr>
                <w:b/>
              </w:rPr>
              <w:t>Origem</w:t>
            </w:r>
          </w:p>
        </w:tc>
        <w:tc>
          <w:tcPr>
            <w:tcW w:type="dxa" w:w="2484"/>
          </w:tcPr>
          <w:p>
            <w:r>
              <w:rPr>
                <w:b/>
              </w:rPr>
              <w:t>Destino</w:t>
            </w:r>
          </w:p>
        </w:tc>
      </w:tr>
      <w:tr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A</w:t>
            </w:r>
          </w:p>
        </w:tc>
        <w:tc>
          <w:tcPr>
            <w:tcW w:type="dxa" w:w="2484"/>
          </w:tcPr>
          <w:p>
            <w:r>
              <w:t>C</w:t>
            </w:r>
          </w:p>
        </w:tc>
      </w:tr>
      <w:tr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A</w:t>
            </w:r>
          </w:p>
        </w:tc>
        <w:tc>
          <w:tcPr>
            <w:tcW w:type="dxa" w:w="2484"/>
          </w:tcPr>
          <w:p>
            <w:r>
              <w:t>B</w:t>
            </w:r>
          </w:p>
        </w:tc>
      </w:tr>
      <w:tr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C</w:t>
            </w:r>
          </w:p>
        </w:tc>
        <w:tc>
          <w:tcPr>
            <w:tcW w:type="dxa" w:w="2484"/>
          </w:tcPr>
          <w:p>
            <w:r>
              <w:t>B</w:t>
            </w:r>
          </w:p>
        </w:tc>
      </w:tr>
      <w:tr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A</w:t>
            </w:r>
          </w:p>
        </w:tc>
        <w:tc>
          <w:tcPr>
            <w:tcW w:type="dxa" w:w="2484"/>
          </w:tcPr>
          <w:p>
            <w:r>
              <w:t>C</w:t>
            </w:r>
          </w:p>
        </w:tc>
      </w:tr>
      <w:tr>
        <w:tc>
          <w:tcPr>
            <w:tcW w:type="dxa" w:w="2484"/>
          </w:tcPr>
          <w:p>
            <w:r>
              <w:t>5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B</w:t>
            </w:r>
          </w:p>
        </w:tc>
        <w:tc>
          <w:tcPr>
            <w:tcW w:type="dxa" w:w="2484"/>
          </w:tcPr>
          <w:p>
            <w:r>
              <w:t>A</w:t>
            </w:r>
          </w:p>
        </w:tc>
      </w:tr>
      <w:tr>
        <w:tc>
          <w:tcPr>
            <w:tcW w:type="dxa" w:w="2484"/>
          </w:tcPr>
          <w:p>
            <w:r>
              <w:t>6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B</w:t>
            </w:r>
          </w:p>
        </w:tc>
        <w:tc>
          <w:tcPr>
            <w:tcW w:type="dxa" w:w="2484"/>
          </w:tcPr>
          <w:p>
            <w:r>
              <w:t>C</w:t>
            </w:r>
          </w:p>
        </w:tc>
      </w:tr>
      <w:tr>
        <w:tc>
          <w:tcPr>
            <w:tcW w:type="dxa" w:w="2484"/>
          </w:tcPr>
          <w:p>
            <w:r>
              <w:t>7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A</w:t>
            </w:r>
          </w:p>
        </w:tc>
        <w:tc>
          <w:tcPr>
            <w:tcW w:type="dxa" w:w="2484"/>
          </w:tcPr>
          <w:p>
            <w:r>
              <w:t>C</w:t>
            </w:r>
          </w:p>
        </w:tc>
      </w:tr>
      <w:tr>
        <w:tc>
          <w:tcPr>
            <w:tcW w:type="dxa" w:w="2484"/>
          </w:tcPr>
          <w:p>
            <w:r>
              <w:t>8</w:t>
            </w:r>
          </w:p>
        </w:tc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A</w:t>
            </w:r>
          </w:p>
        </w:tc>
        <w:tc>
          <w:tcPr>
            <w:tcW w:type="dxa" w:w="2484"/>
          </w:tcPr>
          <w:p>
            <w:r>
              <w:t>B</w:t>
            </w:r>
          </w:p>
        </w:tc>
      </w:tr>
      <w:tr>
        <w:tc>
          <w:tcPr>
            <w:tcW w:type="dxa" w:w="2484"/>
          </w:tcPr>
          <w:p>
            <w:r>
              <w:t>9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C</w:t>
            </w:r>
          </w:p>
        </w:tc>
        <w:tc>
          <w:tcPr>
            <w:tcW w:type="dxa" w:w="2484"/>
          </w:tcPr>
          <w:p>
            <w:r>
              <w:t>B</w:t>
            </w:r>
          </w:p>
        </w:tc>
      </w:tr>
      <w:tr>
        <w:tc>
          <w:tcPr>
            <w:tcW w:type="dxa" w:w="2484"/>
          </w:tcPr>
          <w:p>
            <w:r>
              <w:t>10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C</w:t>
            </w:r>
          </w:p>
        </w:tc>
        <w:tc>
          <w:tcPr>
            <w:tcW w:type="dxa" w:w="2484"/>
          </w:tcPr>
          <w:p>
            <w:r>
              <w:t>A</w:t>
            </w:r>
          </w:p>
        </w:tc>
      </w:tr>
      <w:tr>
        <w:tc>
          <w:tcPr>
            <w:tcW w:type="dxa" w:w="2484"/>
          </w:tcPr>
          <w:p>
            <w:r>
              <w:t>11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B</w:t>
            </w:r>
          </w:p>
        </w:tc>
        <w:tc>
          <w:tcPr>
            <w:tcW w:type="dxa" w:w="2484"/>
          </w:tcPr>
          <w:p>
            <w:r>
              <w:t>A</w:t>
            </w:r>
          </w:p>
        </w:tc>
      </w:tr>
      <w:tr>
        <w:tc>
          <w:tcPr>
            <w:tcW w:type="dxa" w:w="2484"/>
          </w:tcPr>
          <w:p>
            <w:r>
              <w:t>12</w:t>
            </w:r>
          </w:p>
        </w:tc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C</w:t>
            </w:r>
          </w:p>
        </w:tc>
        <w:tc>
          <w:tcPr>
            <w:tcW w:type="dxa" w:w="2484"/>
          </w:tcPr>
          <w:p>
            <w:r>
              <w:t>B</w:t>
            </w:r>
          </w:p>
        </w:tc>
      </w:tr>
      <w:tr>
        <w:tc>
          <w:tcPr>
            <w:tcW w:type="dxa" w:w="2484"/>
          </w:tcPr>
          <w:p>
            <w:r>
              <w:t>13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A</w:t>
            </w:r>
          </w:p>
        </w:tc>
        <w:tc>
          <w:tcPr>
            <w:tcW w:type="dxa" w:w="2484"/>
          </w:tcPr>
          <w:p>
            <w:r>
              <w:t>C</w:t>
            </w:r>
          </w:p>
        </w:tc>
      </w:tr>
      <w:tr>
        <w:tc>
          <w:tcPr>
            <w:tcW w:type="dxa" w:w="2484"/>
          </w:tcPr>
          <w:p>
            <w:r>
              <w:t>14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A</w:t>
            </w:r>
          </w:p>
        </w:tc>
        <w:tc>
          <w:tcPr>
            <w:tcW w:type="dxa" w:w="2484"/>
          </w:tcPr>
          <w:p>
            <w:r>
              <w:t>B</w:t>
            </w:r>
          </w:p>
        </w:tc>
      </w:tr>
      <w:tr>
        <w:tc>
          <w:tcPr>
            <w:tcW w:type="dxa" w:w="2484"/>
          </w:tcPr>
          <w:p>
            <w:r>
              <w:t>15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C</w:t>
            </w:r>
          </w:p>
        </w:tc>
        <w:tc>
          <w:tcPr>
            <w:tcW w:type="dxa" w:w="2484"/>
          </w:tcPr>
          <w:p>
            <w:r>
              <w:t>B</w:t>
            </w:r>
          </w:p>
        </w:tc>
      </w:tr>
    </w:tbl>
    <w:p/>
    <w:p>
      <w:pPr>
        <w:pStyle w:val="ListBullet"/>
      </w:pPr>
      <w:r>
        <w:t>Após o movimento 7, os três discos menores estão em C.</w:t>
      </w:r>
    </w:p>
    <w:p>
      <w:pPr>
        <w:pStyle w:val="ListBullet"/>
      </w:pPr>
      <w:r>
        <w:t>No movimento 8, o maior disco passa sozinho de A para B.</w:t>
      </w:r>
    </w:p>
    <w:p>
      <w:pPr>
        <w:pStyle w:val="ListBullet"/>
      </w:pPr>
      <w:r>
        <w:t>Os sete movimentos seguintes transferem os três discos de C para B.</w:t>
      </w:r>
    </w:p>
    <w:p>
      <w:pPr>
        <w:pStyle w:val="ListBullet"/>
      </w:pPr>
      <w:r>
        <w:t>No final, os quatro discos estão em B, do maior para o menor, e nenhuma regra foi quebrada.</w:t>
      </w:r>
    </w:p>
    <w:p>
      <w:pPr>
        <w:pStyle w:val="Heading1"/>
      </w:pPr>
      <w:r>
        <w:t>5. Calculadora sem multiplicação e divisão</w:t>
      </w:r>
    </w:p>
    <w:p>
      <w:pPr/>
      <w:r>
        <w:t>Uma calculadora comum, de quatro operações, está com as teclas de divisão e multiplicação inoperantes. Escreva algoritmos que resolvam, usando apenas adição e subtração: 12 × 4; 23 × 11; 10 ÷ 2; 175 ÷ 7; 2⁸.</w:t>
      </w:r>
    </w:p>
    <w:p>
      <w:pPr>
        <w:pStyle w:val="Heading2"/>
      </w:pPr>
      <w:r>
        <w:t>a) 12 × 4 usando adição</w:t>
      </w:r>
    </w:p>
    <w:p>
      <w:pPr>
        <w:pStyle w:val="ListNumber"/>
      </w:pPr>
      <w:r>
        <w:t>Começar com 12.</w:t>
      </w:r>
    </w:p>
    <w:p>
      <w:pPr>
        <w:pStyle w:val="ListNumber"/>
      </w:pPr>
      <w:r>
        <w:t>Somar mais 12: 12 + 12 = 24.</w:t>
      </w:r>
    </w:p>
    <w:p>
      <w:pPr>
        <w:pStyle w:val="ListNumber"/>
      </w:pPr>
      <w:r>
        <w:t>Somar mais 12: 24 + 12 = 36.</w:t>
      </w:r>
    </w:p>
    <w:p>
      <w:pPr>
        <w:pStyle w:val="ListNumber"/>
      </w:pPr>
      <w:r>
        <w:t>Somar mais 12: 36 + 12 = 48.</w:t>
      </w:r>
    </w:p>
    <w:p>
      <w:pPr>
        <w:pStyle w:val="ListNumber"/>
      </w:pPr>
      <w:r>
        <w:t>Resultado: 48.</w:t>
      </w:r>
    </w:p>
    <w:p>
      <w:pPr>
        <w:pStyle w:val="Heading2"/>
      </w:pPr>
      <w:r>
        <w:t>b) 23 × 11 usando adição</w:t>
      </w:r>
    </w:p>
    <w:p>
      <w:pPr>
        <w:pStyle w:val="ListNumber"/>
      </w:pPr>
      <w:r>
        <w:t>Somar 23 dez vezes: 23 + 23 + 23 + 23 + 23 + 23 + 23 + 23 + 23 + 23 = 230.</w:t>
      </w:r>
    </w:p>
    <w:p>
      <w:pPr>
        <w:pStyle w:val="ListNumber"/>
      </w:pPr>
      <w:r>
        <w:t>Somar mais um grupo de 23: 230 + 23 = 253.</w:t>
      </w:r>
    </w:p>
    <w:p>
      <w:pPr>
        <w:pStyle w:val="ListNumber"/>
      </w:pPr>
      <w:r>
        <w:t>Resultado: 253.</w:t>
      </w:r>
    </w:p>
    <w:p>
      <w:pPr>
        <w:pStyle w:val="Heading2"/>
      </w:pPr>
      <w:r>
        <w:t>c) 10 ÷ 2 usando subtração</w:t>
      </w:r>
    </w:p>
    <w:p>
      <w:pPr>
        <w:pStyle w:val="ListNumber"/>
      </w:pPr>
      <w:r>
        <w:t>Subtrair 2 repetidamente de 10: 8, 6, 4, 2, 0. Foram feitas 5 subtrações.</w:t>
      </w:r>
    </w:p>
    <w:p>
      <w:pPr>
        <w:pStyle w:val="ListNumber"/>
      </w:pPr>
      <w:r>
        <w:t>Resultado: 5.</w:t>
      </w:r>
    </w:p>
    <w:p>
      <w:pPr>
        <w:pStyle w:val="Heading2"/>
      </w:pPr>
      <w:r>
        <w:t>d) 175 ÷ 7 usando subtração</w:t>
      </w:r>
    </w:p>
    <w:p>
      <w:pPr>
        <w:pStyle w:val="ListNumber"/>
      </w:pPr>
      <w:r>
        <w:t>Após 10 subtrações restam 105; após mais 10 restam 35; subtrair 7 mais cinco vezes: 35 → 28 → 21 → 14 → 7 → 0.</w:t>
      </w:r>
    </w:p>
    <w:p>
      <w:pPr>
        <w:pStyle w:val="ListNumber"/>
      </w:pPr>
      <w:r>
        <w:t>Foram feitas 10 + 10 + 5 = 25 subtrações.</w:t>
      </w:r>
    </w:p>
    <w:p>
      <w:pPr>
        <w:pStyle w:val="ListNumber"/>
      </w:pPr>
      <w:r>
        <w:t>Resultado: 25.</w:t>
      </w:r>
    </w:p>
    <w:p>
      <w:pPr>
        <w:pStyle w:val="Heading2"/>
      </w:pPr>
      <w:r>
        <w:t>e) 2⁸ usando adição</w:t>
      </w:r>
    </w:p>
    <w:p>
      <w:pPr>
        <w:pStyle w:val="ListNumber"/>
      </w:pPr>
      <w:r>
        <w:t>Começar em 1 e dobrar oito vezes: 2, 4, 8, 16, 32, 64, 128, 256.</w:t>
      </w:r>
    </w:p>
    <w:p>
      <w:pPr>
        <w:pStyle w:val="ListNumber"/>
      </w:pPr>
      <w:r>
        <w:t>Resultado: 256.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